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Práctica 2</w:t>
        <w:br/>
      </w:r>
      <w:r>
        <w:rPr>
          <w:sz w:val="24"/>
        </w:rPr>
        <w:t>Aplicación Web con formularios, React y Express.js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Materia:</w:t>
            </w:r>
          </w:p>
        </w:tc>
        <w:tc>
          <w:tcPr>
            <w:tcW w:type="dxa" w:w="5112"/>
          </w:tcPr>
          <w:p>
            <w:r>
              <w:t>Aplicaciones Web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Tema del temario:</w:t>
            </w:r>
          </w:p>
        </w:tc>
        <w:tc>
          <w:tcPr>
            <w:tcW w:type="dxa" w:w="5112"/>
          </w:tcPr>
          <w:p>
            <w:r>
              <w:t>1.2 HTML, 1.3 JavaScript, 1.5.3 Arquitecturas REST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Apellido paterno:</w:t>
            </w:r>
          </w:p>
        </w:tc>
        <w:tc>
          <w:tcPr>
            <w:tcW w:type="dxa" w:w="5112"/>
          </w:tcPr>
          <w:p>
            <w:r>
              <w:t>Moreno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Apellido materno:</w:t>
            </w:r>
          </w:p>
        </w:tc>
        <w:tc>
          <w:tcPr>
            <w:tcW w:type="dxa" w:w="5112"/>
          </w:tcPr>
          <w:p>
            <w:r>
              <w:t>Popoca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Nombre(s):</w:t>
            </w:r>
          </w:p>
        </w:tc>
        <w:tc>
          <w:tcPr>
            <w:tcW w:type="dxa" w:w="5112"/>
          </w:tcPr>
          <w:p>
            <w:r>
              <w:t>Erick Fernando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Boleta del estudiante:</w:t>
            </w:r>
          </w:p>
        </w:tc>
        <w:tc>
          <w:tcPr>
            <w:tcW w:type="dxa" w:w="5112"/>
          </w:tcPr>
          <w:p>
            <w:r>
              <w:t>2025700514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Grupo:</w:t>
            </w:r>
          </w:p>
        </w:tc>
        <w:tc>
          <w:tcPr>
            <w:tcW w:type="dxa" w:w="5112"/>
          </w:tcPr>
          <w:p>
            <w:r>
              <w:t>4CM1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Líder del equipo:</w:t>
            </w:r>
          </w:p>
        </w:tc>
        <w:tc>
          <w:tcPr>
            <w:tcW w:type="dxa" w:w="5112"/>
          </w:tcPr>
          <w:p>
            <w:r>
              <w:t>Erick Fernando Moreno Popoca</w:t>
            </w:r>
          </w:p>
        </w:tc>
      </w:tr>
    </w:tbl>
    <w:p>
      <w:pPr>
        <w:pStyle w:val="Heading1"/>
      </w:pPr>
      <w:r>
        <w:t>Primera parte - Descripción de la práctica</w:t>
      </w:r>
    </w:p>
    <w:p>
      <w:r>
        <w:t>La aplicación Web utiliza etiquetas HTML5 estructurales para organizar la información del formulario y de la respuesta dinámica. Estas etiquetas permiten que el contenido tenga una estructura clara, comprensible y semánticamente correcta.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&lt;main&gt;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Representa el contenido principal de la página. En esta práctica contiene el formulario y la zona informativa principal.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1.1 Etiqueta &lt;main&gt;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&lt;header&gt;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Define el encabezado de una página o de una sección. Se utiliza para mostrar el título principal y una descripción breve de la aplicación.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1.2 Etiqueta &lt;header&gt;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&lt;footer&gt;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Representa el pie de página. Se usa para mostrar información final de la práctica, tecnología utilizada y puerto de ejecución.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1.3 Etiqueta &lt;footer&gt;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&lt;article&gt;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Contiene información independiente o autocontenida. En este proyecto envuelve el formulario y la tabla de resultados del Back-End.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1.4 Etiqueta &lt;article&gt;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&lt;section&gt;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Agrupa contenido relacionado dentro de la página. Se usa para separar la zona del formulario y la zona de resultados.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1.5 Etiqueta &lt;section&gt;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Nombre de la Etiqueta:</w:t>
            </w:r>
          </w:p>
        </w:tc>
        <w:tc>
          <w:tcPr>
            <w:tcW w:type="dxa" w:w="5112"/>
          </w:tcPr>
          <w:p>
            <w:r>
              <w:t>&lt;aside&gt;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Descripción de la etiqueta:</w:t>
            </w:r>
          </w:p>
        </w:tc>
        <w:tc>
          <w:tcPr>
            <w:tcW w:type="dxa" w:w="5112"/>
          </w:tcPr>
          <w:p>
            <w:r>
              <w:t>Muestra contenido complementario. En la aplicación presenta la lista de etiquetas HTML5 usadas y una explicación breve.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Atributos básicos de la etiqueta:</w:t>
            </w:r>
          </w:p>
        </w:tc>
        <w:tc>
          <w:tcPr>
            <w:tcW w:type="dxa" w:w="5112"/>
          </w:tcPr>
          <w:p>
            <w:r>
              <w:t>id, class, style, title</w:t>
            </w:r>
          </w:p>
        </w:tc>
      </w:tr>
    </w:tbl>
    <w:p>
      <w:pPr>
        <w:jc w:val="center"/>
      </w:pPr>
      <w:r>
        <w:t>Tabla 1.6 Etiqueta &lt;aside&gt;</w:t>
      </w:r>
    </w:p>
    <w:p>
      <w:pPr>
        <w:pStyle w:val="Heading1"/>
      </w:pPr>
      <w:r>
        <w:t>Segunda parte - Descripción de la práctica</w:t>
      </w:r>
    </w:p>
    <w:p>
      <w:r>
        <w:t>Se desarrolló una aplicación con arquitectura REST. El Front-End fue construido con React, Webpack, Babel, HtmlWebpackPlugin y devServer. El Back-End fue construido con Express.js, archivo de inicio Application.js, deshabilitación de caché y puerto 8080.</w:t>
      </w:r>
    </w:p>
    <w:p>
      <w:pPr>
        <w:pStyle w:val="Heading2"/>
      </w:pPr>
      <w:r>
        <w:t>Tabla 2.1 Front-End</w:t>
      </w:r>
    </w:p>
    <w:p>
      <w:r>
        <w:t>Código fuente principal del formulario React. El archivo index.html se genera en la carpeta public del Back-End por medio de HtmlWebpackPlugin.</w:t>
      </w:r>
    </w:p>
    <w:p>
      <w:r>
        <w:rPr>
          <w:rFonts w:ascii="Courier New" w:hAnsi="Courier New"/>
          <w:sz w:val="14"/>
        </w:rPr>
        <w:t>import React from "react";</w:t>
        <w:br/>
        <w:t>import { createRoot } from "react-dom/client";</w:t>
        <w:br/>
        <w:br/>
        <w:t>const estilos = `</w:t>
        <w:br/>
        <w:t>* {</w:t>
        <w:br/>
        <w:t xml:space="preserve">  box-sizing: border-box;</w:t>
        <w:br/>
        <w:t>}</w:t>
        <w:br/>
        <w:t>body {</w:t>
        <w:br/>
        <w:t xml:space="preserve">  margin: 0;</w:t>
        <w:br/>
        <w:t xml:space="preserve">  font-family: Arial, Helvetica, sans-serif;</w:t>
        <w:br/>
        <w:t xml:space="preserve">  background: #f4f6f8;</w:t>
        <w:br/>
        <w:t xml:space="preserve">  color: #222;</w:t>
        <w:br/>
        <w:t>}</w:t>
        <w:br/>
        <w:t>.encabezado, .encabezado-html {</w:t>
        <w:br/>
        <w:t xml:space="preserve">  background: #6A0F1B;</w:t>
        <w:br/>
        <w:t xml:space="preserve">  color: white;</w:t>
        <w:br/>
        <w:t xml:space="preserve">  text-align: center;</w:t>
        <w:br/>
        <w:t xml:space="preserve">  padding: 24px 16px;</w:t>
        <w:br/>
        <w:t>}</w:t>
        <w:br/>
        <w:t>.encabezado h1 {</w:t>
        <w:br/>
        <w:t xml:space="preserve">  margin: 0 0 8px 0;</w:t>
        <w:br/>
        <w:t>}</w:t>
        <w:br/>
        <w:t>.contenedor-principal {</w:t>
        <w:br/>
        <w:t xml:space="preserve">  width: min(1100px, 94%);</w:t>
        <w:br/>
        <w:t xml:space="preserve">  margin: 28px auto;</w:t>
        <w:br/>
        <w:t xml:space="preserve">  display: grid;</w:t>
        <w:br/>
        <w:t xml:space="preserve">  grid-template-columns: 2fr 1fr;</w:t>
        <w:br/>
        <w:t xml:space="preserve">  gap: 22px;</w:t>
        <w:br/>
        <w:t>}</w:t>
        <w:br/>
        <w:t>.tarjeta, .panel-lateral {</w:t>
        <w:br/>
        <w:t xml:space="preserve">  background: white;</w:t>
        <w:br/>
        <w:t xml:space="preserve">  border: 1px solid #ddd;</w:t>
        <w:br/>
        <w:t xml:space="preserve">  border-radius: 12px;</w:t>
        <w:br/>
        <w:t xml:space="preserve">  padding: 24px;</w:t>
        <w:br/>
        <w:t xml:space="preserve">  box-shadow: 0 8px 24px rgba(0,0,0,0.08);</w:t>
        <w:br/>
        <w:t>}</w:t>
        <w:br/>
        <w:t>.tarjeta h2, .panel-lateral h3 {</w:t>
        <w:br/>
        <w:t xml:space="preserve">  color: #6A0F1B;</w:t>
        <w:br/>
        <w:t xml:space="preserve">  margin-top: 0;</w:t>
        <w:br/>
        <w:t>}</w:t>
        <w:br/>
        <w:t>.grupo-campo {</w:t>
        <w:br/>
        <w:t xml:space="preserve">  margin-bottom: 14px;</w:t>
        <w:br/>
        <w:t>}</w:t>
        <w:br/>
        <w:t>label {</w:t>
        <w:br/>
        <w:t xml:space="preserve">  display: block;</w:t>
        <w:br/>
        <w:t xml:space="preserve">  font-weight: bold;</w:t>
        <w:br/>
        <w:t xml:space="preserve">  margin-bottom: 6px;</w:t>
        <w:br/>
        <w:t>}</w:t>
        <w:br/>
        <w:t>input, select, textarea {</w:t>
        <w:br/>
        <w:t xml:space="preserve">  width: 100%;</w:t>
        <w:br/>
        <w:t xml:space="preserve">  padding: 10px;</w:t>
        <w:br/>
        <w:t xml:space="preserve">  border: 1px solid #777;</w:t>
        <w:br/>
        <w:t xml:space="preserve">  border-radius: 6px;</w:t>
        <w:br/>
        <w:t xml:space="preserve">  font-size: 15px;</w:t>
        <w:br/>
        <w:t>}</w:t>
        <w:br/>
        <w:t>button {</w:t>
        <w:br/>
        <w:t xml:space="preserve">  width: 100%;</w:t>
        <w:br/>
        <w:t xml:space="preserve">  background: #6A0F1B;</w:t>
        <w:br/>
        <w:t xml:space="preserve">  color: white;</w:t>
        <w:br/>
        <w:t xml:space="preserve">  border: none;</w:t>
        <w:br/>
        <w:t xml:space="preserve">  padding: 13px;</w:t>
        <w:br/>
        <w:t xml:space="preserve">  border-radius: 6px;</w:t>
        <w:br/>
        <w:t xml:space="preserve">  font-size: 16px;</w:t>
        <w:br/>
        <w:t xml:space="preserve">  cursor: pointer;</w:t>
        <w:br/>
        <w:t>}</w:t>
        <w:br/>
        <w:t>button:hover {</w:t>
        <w:br/>
        <w:t xml:space="preserve">  background: #4d0a13;</w:t>
        <w:br/>
        <w:t>}</w:t>
        <w:br/>
        <w:t>.panel-lateral ul {</w:t>
        <w:br/>
        <w:t xml:space="preserve">  line-height: 1.9;</w:t>
        <w:br/>
        <w:t xml:space="preserve">  font-weight: bold;</w:t>
        <w:br/>
        <w:t>}</w:t>
        <w:br/>
        <w:t>.pie, .pie-html {</w:t>
        <w:br/>
        <w:t xml:space="preserve">  background: #222;</w:t>
        <w:br/>
        <w:t xml:space="preserve">  color: white;</w:t>
        <w:br/>
        <w:t xml:space="preserve">  text-align: center;</w:t>
        <w:br/>
        <w:t xml:space="preserve">  padding: 16px;</w:t>
        <w:br/>
        <w:t xml:space="preserve">  margin-top: 30px;</w:t>
        <w:br/>
        <w:t>}</w:t>
        <w:br/>
        <w:t>@media (max-width: 800px) {</w:t>
        <w:br/>
        <w:t xml:space="preserve">  .contenedor-principal {</w:t>
        <w:br/>
        <w:t xml:space="preserve">    grid-template-columns: 1fr;</w:t>
        <w:br/>
        <w:t xml:space="preserve">  }</w:t>
        <w:br/>
        <w:t>}</w:t>
        <w:br/>
        <w:t>`;</w:t>
        <w:br/>
        <w:br/>
        <w:t>class Application extends React.Component {</w:t>
        <w:br/>
        <w:t xml:space="preserve">  render() {</w:t>
        <w:br/>
        <w:t xml:space="preserve">    return (</w:t>
        <w:br/>
        <w:t xml:space="preserve">      &lt;&gt;</w:t>
        <w:br/>
        <w:t xml:space="preserve">        &lt;style&gt;{estilos}&lt;/style&gt;</w:t>
        <w:br/>
        <w:t xml:space="preserve">        &lt;header className="encabezado"&gt;</w:t>
        <w:br/>
        <w:t xml:space="preserve">          &lt;h1&gt;Formulario de Registro&lt;/h1&gt;</w:t>
        <w:br/>
        <w:t xml:space="preserve">          &lt;p&gt;Aplicación Web REST con React, Webpack, Babel y Express.js&lt;/p&gt;</w:t>
        <w:br/>
        <w:t xml:space="preserve">        &lt;/header&gt;</w:t>
        <w:br/>
        <w:br/>
        <w:t xml:space="preserve">        &lt;main className="contenedor-principal"&gt;</w:t>
        <w:br/>
        <w:t xml:space="preserve">          &lt;section className="panel-formulario"&gt;</w:t>
        <w:br/>
        <w:t xml:space="preserve">            &lt;article className="tarjeta"&gt;</w:t>
        <w:br/>
        <w:t xml:space="preserve">              &lt;h2&gt;Datos del estudiante&lt;/h2&gt;</w:t>
        <w:br/>
        <w:br/>
        <w:t xml:space="preserve">              &lt;form method="get" action="/Action"&gt;</w:t>
        <w:br/>
        <w:t xml:space="preserve">                &lt;div className="grupo-campo"&gt;</w:t>
        <w:br/>
        <w:t xml:space="preserve">                  &lt;label htmlFor="nombre"&gt;Nombre(s):&lt;/label&gt;</w:t>
        <w:br/>
        <w:t xml:space="preserve">                  &lt;input id="nombre" type="text" name="nombre"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htmlFor="apellidoPaterno"&gt;Apellido paterno:&lt;/label&gt;</w:t>
        <w:br/>
        <w:t xml:space="preserve">                  &lt;input id="apellidoPaterno" type="text" name="apellidoPaterno"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htmlFor="apellidoMaterno"&gt;Apellido materno:&lt;/label&gt;</w:t>
        <w:br/>
        <w:t xml:space="preserve">                  &lt;input id="apellidoMaterno" type="text" name="apellidoMaterno"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htmlFor="boleta"&gt;Boleta:&lt;/label&gt;</w:t>
        <w:br/>
        <w:t xml:space="preserve">                  &lt;input id="boleta" type="text" name="boleta"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htmlFor="grupo"&gt;Grupo:&lt;/label&gt;</w:t>
        <w:br/>
        <w:t xml:space="preserve">                  &lt;input id="grupo" type="text" name="grupo"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htmlFor="carrera"&gt;Carrera:&lt;/label&gt;</w:t>
        <w:br/>
        <w:t xml:space="preserve">                  &lt;select id="carrera" name="carrera" required&gt;</w:t>
        <w:br/>
        <w:t xml:space="preserve">                    &lt;option value=""&gt;Selecciona una opción&lt;/option&gt;</w:t>
        <w:br/>
        <w:t xml:space="preserve">                    &lt;option value="Ingeniería en Sistemas Computacionales"&gt;Ingeniería en Sistemas Computacionales&lt;/option&gt;</w:t>
        <w:br/>
        <w:t xml:space="preserve">                    &lt;option value="Ingeniería en Inteligencia Artificial"&gt;Ingeniería en Inteligencia Artificial&lt;/option&gt;</w:t>
        <w:br/>
        <w:t xml:space="preserve">                    &lt;option value="Licenciatura en Ciencia de Datos"&gt;Licenciatura en Ciencia de Datos&lt;/option&gt;</w:t>
        <w:br/>
        <w:t xml:space="preserve">                  &lt;/select&gt;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htmlFor="correo"&gt;Correo institucional:&lt;/label&gt;</w:t>
        <w:br/>
        <w:t xml:space="preserve">                  &lt;input id="correo" type="email" name="correo"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htmlFor="semestre"&gt;Semestre:&lt;/label&gt;</w:t>
        <w:br/>
        <w:t xml:space="preserve">                  &lt;input id="semestre" type="text" name="semestre" required /&gt;</w:t>
        <w:br/>
        <w:t xml:space="preserve">                &lt;/div&gt;</w:t>
        <w:br/>
        <w:br/>
        <w:t xml:space="preserve">                &lt;div className="grupo-campo"&gt;</w:t>
        <w:br/>
        <w:t xml:space="preserve">                  &lt;label htmlFor="comentarios"&gt;Comentarios:&lt;/label&gt;</w:t>
        <w:br/>
        <w:t xml:space="preserve">                  &lt;textarea id="comentarios" name="comentarios" rows="4" required&gt;&lt;/textarea&gt;</w:t>
        <w:br/>
        <w:t xml:space="preserve">                &lt;/div&gt;</w:t>
        <w:br/>
        <w:br/>
        <w:t xml:space="preserve">                &lt;button type="submit"&gt;Enviar datos al Back-End&lt;/button&gt;</w:t>
        <w:br/>
        <w:t xml:space="preserve">              &lt;/form&gt;</w:t>
        <w:br/>
        <w:t xml:space="preserve">            &lt;/article&gt;</w:t>
        <w:br/>
        <w:t xml:space="preserve">          &lt;/section&gt;</w:t>
        <w:br/>
        <w:br/>
        <w:t xml:space="preserve">          &lt;aside className="panel-lateral"&gt;</w:t>
        <w:br/>
        <w:t xml:space="preserve">            &lt;h3&gt;Etiquetas HTML5 utilizadas&lt;/h3&gt;</w:t>
        <w:br/>
        <w:t xml:space="preserve">            &lt;ul&gt;</w:t>
        <w:br/>
        <w:t xml:space="preserve">              &lt;li&gt;&amp;lt;header&amp;gt;&lt;/li&gt;</w:t>
        <w:br/>
        <w:t xml:space="preserve">              &lt;li&gt;&amp;lt;main&amp;gt;&lt;/li&gt;</w:t>
        <w:br/>
        <w:t xml:space="preserve">              &lt;li&gt;&amp;lt;section&amp;gt;&lt;/li&gt;</w:t>
        <w:br/>
        <w:t xml:space="preserve">              &lt;li&gt;&amp;lt;article&amp;gt;&lt;/li&gt;</w:t>
        <w:br/>
        <w:t xml:space="preserve">              &lt;li&gt;&amp;lt;aside&amp;gt;&lt;/li&gt;</w:t>
        <w:br/>
        <w:t xml:space="preserve">              &lt;li&gt;&amp;lt;footer&amp;gt;&lt;/li&gt;</w:t>
        <w:br/>
        <w:t xml:space="preserve">            &lt;/ul&gt;</w:t>
        <w:br/>
        <w:t xml:space="preserve">            &lt;p&gt;Al enviar el formulario, Express.js recupera los parámetros y genera una página dinámica.&lt;/p&gt;</w:t>
        <w:br/>
        <w:t xml:space="preserve">          &lt;/aside&gt;</w:t>
        <w:br/>
        <w:t xml:space="preserve">        &lt;/main&gt;</w:t>
        <w:br/>
        <w:br/>
        <w:t xml:space="preserve">        &lt;footer className="pie"&gt;</w:t>
        <w:br/>
        <w:t xml:space="preserve">          &lt;p&gt;Práctica 2 | Front-End React montado en Back-End Express | Puerto 8080&lt;/p&gt;</w:t>
        <w:br/>
        <w:t xml:space="preserve">        &lt;/footer&gt;</w:t>
        <w:br/>
        <w:t xml:space="preserve">      &lt;/&gt;</w:t>
        <w:br/>
        <w:t xml:space="preserve">    );</w:t>
        <w:br/>
        <w:t xml:space="preserve">  }</w:t>
        <w:br/>
        <w:t>}</w:t>
        <w:br/>
        <w:br/>
        <w:t>const rootElement = document.getElementById("contenedor");</w:t>
        <w:br/>
        <w:t>const root = createRoot(rootElement);</w:t>
        <w:br/>
        <w:t>root.render(&lt;Application /&gt;);</w:t>
        <w:br/>
      </w:r>
    </w:p>
    <w:p>
      <w:r>
        <w:t>Captura de pantalla del formulario index.html llenado con los datos: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front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Tabla 2.2 Back-End</w:t>
      </w:r>
    </w:p>
    <w:p>
      <w:r>
        <w:t>Código fuente del archivo Application.js con recuperación de parámetros enviados desde el formulario.</w:t>
      </w:r>
    </w:p>
    <w:p>
      <w:r>
        <w:rPr>
          <w:rFonts w:ascii="Courier New" w:hAnsi="Courier New"/>
          <w:sz w:val="14"/>
        </w:rPr>
        <w:t>const express = require("express");</w:t>
        <w:br/>
        <w:t>const path = require("path");</w:t>
        <w:br/>
        <w:br/>
        <w:t>const app = express();</w:t>
        <w:br/>
        <w:t>const puerto = 8080;</w:t>
        <w:br/>
        <w:br/>
        <w:t>app.use((request, response, next) =&gt; {</w:t>
        <w:br/>
        <w:t xml:space="preserve">  response.setHeader("Cache-Control", "no-store, no-cache, must-revalidate, proxy-revalidate");</w:t>
        <w:br/>
        <w:t xml:space="preserve">  response.setHeader("Pragma", "no-cache");</w:t>
        <w:br/>
        <w:t xml:space="preserve">  response.setHeader("Expires", "0");</w:t>
        <w:br/>
        <w:t xml:space="preserve">  response.setHeader("Surrogate-Control", "no-store");</w:t>
        <w:br/>
        <w:t xml:space="preserve">  next();</w:t>
        <w:br/>
        <w:t>});</w:t>
        <w:br/>
        <w:br/>
        <w:t>app.use(express.static(path.join(__dirname, "public")));</w:t>
        <w:br/>
        <w:br/>
        <w:t>function limpiar(valor) {</w:t>
        <w:br/>
        <w:t xml:space="preserve">  return String(valor || "")</w:t>
        <w:br/>
        <w:t xml:space="preserve">    .replaceAll("&amp;", "&amp;amp;")</w:t>
        <w:br/>
        <w:t xml:space="preserve">    .replaceAll("&lt;", "&amp;lt;")</w:t>
        <w:br/>
        <w:t xml:space="preserve">    .replaceAll("&gt;", "&amp;gt;")</w:t>
        <w:br/>
        <w:t xml:space="preserve">    .replaceAll('"', "&amp;quot;")</w:t>
        <w:br/>
        <w:t xml:space="preserve">    .replaceAll("'", "&amp;#039;");</w:t>
        <w:br/>
        <w:t>}</w:t>
        <w:br/>
        <w:br/>
        <w:t>app.get("/Action", (request, response) =&gt; {</w:t>
        <w:br/>
        <w:t xml:space="preserve">  const datos = {</w:t>
        <w:br/>
        <w:t xml:space="preserve">    nombre: limpiar(request.query.nombre),</w:t>
        <w:br/>
        <w:t xml:space="preserve">    apellidoPaterno: limpiar(request.query.apellidoPaterno),</w:t>
        <w:br/>
        <w:t xml:space="preserve">    apellidoMaterno: limpiar(request.query.apellidoMaterno),</w:t>
        <w:br/>
        <w:t xml:space="preserve">    boleta: limpiar(request.query.boleta),</w:t>
        <w:br/>
        <w:t xml:space="preserve">    grupo: limpiar(request.query.grupo),</w:t>
        <w:br/>
        <w:t xml:space="preserve">    carrera: limpiar(request.query.carrera),</w:t>
        <w:br/>
        <w:t xml:space="preserve">    correo: limpiar(request.query.correo),</w:t>
        <w:br/>
        <w:t xml:space="preserve">    semestre: limpiar(request.query.semestre),</w:t>
        <w:br/>
        <w:t xml:space="preserve">    comentarios: limpiar(request.query.comentarios)</w:t>
        <w:br/>
        <w:t xml:space="preserve">  };</w:t>
        <w:br/>
        <w:br/>
        <w:t xml:space="preserve">  response.send(`&lt;!DOCTYPE html&gt;</w:t>
        <w:br/>
        <w:t>&lt;html lang="es"&gt;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&lt;title&gt;Respuesta del Back-End&lt;/title&gt;</w:t>
        <w:br/>
        <w:t xml:space="preserve">  &lt;style&gt;</w:t>
        <w:br/>
        <w:t xml:space="preserve">    * { box-sizing: border-box; }</w:t>
        <w:br/>
        <w:t xml:space="preserve">    body {</w:t>
        <w:br/>
        <w:t xml:space="preserve">      margin: 0;</w:t>
        <w:br/>
        <w:t xml:space="preserve">      font-family: Arial, Helvetica, sans-serif;</w:t>
        <w:br/>
        <w:t xml:space="preserve">      background: #f4f6f8;</w:t>
        <w:br/>
        <w:t xml:space="preserve">      color: #222;</w:t>
        <w:br/>
        <w:t xml:space="preserve">    }</w:t>
        <w:br/>
        <w:t xml:space="preserve">    header {</w:t>
        <w:br/>
        <w:t xml:space="preserve">      background: #6A0F1B;</w:t>
        <w:br/>
        <w:t xml:space="preserve">      color: white;</w:t>
        <w:br/>
        <w:t xml:space="preserve">      text-align: center;</w:t>
        <w:br/>
        <w:t xml:space="preserve">      padding: 24px 16px;</w:t>
        <w:br/>
        <w:t xml:space="preserve">    }</w:t>
        <w:br/>
        <w:t xml:space="preserve">    main {</w:t>
        <w:br/>
        <w:t xml:space="preserve">      width: min(1050px, 94%);</w:t>
        <w:br/>
        <w:t xml:space="preserve">      margin: 28px auto;</w:t>
        <w:br/>
        <w:t xml:space="preserve">      display: grid;</w:t>
        <w:br/>
        <w:t xml:space="preserve">      grid-template-columns: 2fr 1fr;</w:t>
        <w:br/>
        <w:t xml:space="preserve">      gap: 22px;</w:t>
        <w:br/>
        <w:t xml:space="preserve">    }</w:t>
        <w:br/>
        <w:t xml:space="preserve">    section, aside {</w:t>
        <w:br/>
        <w:t xml:space="preserve">      background: white;</w:t>
        <w:br/>
        <w:t xml:space="preserve">      border: 1px solid #ddd;</w:t>
        <w:br/>
        <w:t xml:space="preserve">      border-radius: 12px;</w:t>
        <w:br/>
        <w:t xml:space="preserve">      padding: 24px;</w:t>
        <w:br/>
        <w:t xml:space="preserve">      box-shadow: 0 8px 24px rgba(0,0,0,0.08);</w:t>
        <w:br/>
        <w:t xml:space="preserve">    }</w:t>
        <w:br/>
        <w:t xml:space="preserve">    article {</w:t>
        <w:br/>
        <w:t xml:space="preserve">      border-left: 6px solid #6A0F1B;</w:t>
        <w:br/>
        <w:t xml:space="preserve">      padding-left: 16px;</w:t>
        <w:br/>
        <w:t xml:space="preserve">    }</w:t>
        <w:br/>
        <w:t xml:space="preserve">    h2, h3 { color: #6A0F1B; margin-top: 0; }</w:t>
        <w:br/>
        <w:t xml:space="preserve">    table {</w:t>
        <w:br/>
        <w:t xml:space="preserve">      width: 100%;</w:t>
        <w:br/>
        <w:t xml:space="preserve">      border-collapse: collapse;</w:t>
        <w:br/>
        <w:t xml:space="preserve">      background: white;</w:t>
        <w:br/>
        <w:t xml:space="preserve">    }</w:t>
        <w:br/>
        <w:t xml:space="preserve">    th, td {</w:t>
        <w:br/>
        <w:t xml:space="preserve">      border: 1px solid #bbb;</w:t>
        <w:br/>
        <w:t xml:space="preserve">      padding: 10px;</w:t>
        <w:br/>
        <w:t xml:space="preserve">      text-align: left;</w:t>
        <w:br/>
        <w:t xml:space="preserve">    }</w:t>
        <w:br/>
        <w:t xml:space="preserve">    th { background: #eeeeee; }</w:t>
        <w:br/>
        <w:t xml:space="preserve">    a.boton {</w:t>
        <w:br/>
        <w:t xml:space="preserve">      display: inline-block;</w:t>
        <w:br/>
        <w:t xml:space="preserve">      margin-top: 18px;</w:t>
        <w:br/>
        <w:t xml:space="preserve">      padding: 12px 16px;</w:t>
        <w:br/>
        <w:t xml:space="preserve">      background: #6A0F1B;</w:t>
        <w:br/>
        <w:t xml:space="preserve">      color: white;</w:t>
        <w:br/>
        <w:t xml:space="preserve">      text-decoration: none;</w:t>
        <w:br/>
        <w:t xml:space="preserve">      border-radius: 6px;</w:t>
        <w:br/>
        <w:t xml:space="preserve">    }</w:t>
        <w:br/>
        <w:t xml:space="preserve">    footer {</w:t>
        <w:br/>
        <w:t xml:space="preserve">      background: #222;</w:t>
        <w:br/>
        <w:t xml:space="preserve">      color: white;</w:t>
        <w:br/>
        <w:t xml:space="preserve">      text-align: center;</w:t>
        <w:br/>
        <w:t xml:space="preserve">      padding: 16px;</w:t>
        <w:br/>
        <w:t xml:space="preserve">      margin-top: 30px;</w:t>
        <w:br/>
        <w:t xml:space="preserve">    }</w:t>
        <w:br/>
        <w:t xml:space="preserve">    @media (max-width: 800px) {</w:t>
        <w:br/>
        <w:t xml:space="preserve">      main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&lt;header&gt;</w:t>
        <w:br/>
        <w:t xml:space="preserve">    &lt;h1&gt;Datos recuperados por el Back-End&lt;/h1&gt;</w:t>
        <w:br/>
        <w:t xml:space="preserve">    &lt;p&gt;Respuesta dinámica generada con Express.js en el puerto 8080.&lt;/p&gt;</w:t>
        <w:br/>
        <w:t xml:space="preserve">  &lt;/header&gt;</w:t>
        <w:br/>
        <w:br/>
        <w:t xml:space="preserve">  &lt;main&gt;</w:t>
        <w:br/>
        <w:t xml:space="preserve">    &lt;section&gt;</w:t>
        <w:br/>
        <w:t xml:space="preserve">      &lt;article&gt;</w:t>
        <w:br/>
        <w:t xml:space="preserve">        &lt;h2&gt;Información enviada desde el formulario&lt;/h2&gt;</w:t>
        <w:br/>
        <w:t xml:space="preserve">        &lt;table&gt;</w:t>
        <w:br/>
        <w:t xml:space="preserve">          &lt;tr&gt;&lt;th&gt;Campo&lt;/th&gt;&lt;th&gt;Valor recuperado&lt;/th&gt;&lt;/tr&gt;</w:t>
        <w:br/>
        <w:t xml:space="preserve">          &lt;tr&gt;&lt;td&gt;Nombre(s)&lt;/td&gt;&lt;td&gt;${datos.nombre}&lt;/td&gt;&lt;/tr&gt;</w:t>
        <w:br/>
        <w:t xml:space="preserve">          &lt;tr&gt;&lt;td&gt;Apellido paterno&lt;/td&gt;&lt;td&gt;${datos.apellidoPaterno}&lt;/td&gt;&lt;/tr&gt;</w:t>
        <w:br/>
        <w:t xml:space="preserve">          &lt;tr&gt;&lt;td&gt;Apellido materno&lt;/td&gt;&lt;td&gt;${datos.apellidoMaterno}&lt;/td&gt;&lt;/tr&gt;</w:t>
        <w:br/>
        <w:t xml:space="preserve">          &lt;tr&gt;&lt;td&gt;Boleta&lt;/td&gt;&lt;td&gt;${datos.boleta}&lt;/td&gt;&lt;/tr&gt;</w:t>
        <w:br/>
        <w:t xml:space="preserve">          &lt;tr&gt;&lt;td&gt;Grupo&lt;/td&gt;&lt;td&gt;${datos.grupo}&lt;/td&gt;&lt;/tr&gt;</w:t>
        <w:br/>
        <w:t xml:space="preserve">          &lt;tr&gt;&lt;td&gt;Carrera&lt;/td&gt;&lt;td&gt;${datos.carrera}&lt;/td&gt;&lt;/tr&gt;</w:t>
        <w:br/>
        <w:t xml:space="preserve">          &lt;tr&gt;&lt;td&gt;Correo institucional&lt;/td&gt;&lt;td&gt;${datos.correo}&lt;/td&gt;&lt;/tr&gt;</w:t>
        <w:br/>
        <w:t xml:space="preserve">          &lt;tr&gt;&lt;td&gt;Semestre&lt;/td&gt;&lt;td&gt;${datos.semestre}&lt;/td&gt;&lt;/tr&gt;</w:t>
        <w:br/>
        <w:t xml:space="preserve">          &lt;tr&gt;&lt;td&gt;Comentarios&lt;/td&gt;&lt;td&gt;${datos.comentarios}&lt;/td&gt;&lt;/tr&gt;</w:t>
        <w:br/>
        <w:t xml:space="preserve">        &lt;/table&gt;</w:t>
        <w:br/>
        <w:t xml:space="preserve">        &lt;a class="boton" href="/"&gt;Regresar al formulario&lt;/a&gt;</w:t>
        <w:br/>
        <w:t xml:space="preserve">      &lt;/article&gt;</w:t>
        <w:br/>
        <w:t xml:space="preserve">    &lt;/section&gt;</w:t>
        <w:br/>
        <w:br/>
        <w:t xml:space="preserve">    &lt;aside&gt;</w:t>
        <w:br/>
        <w:t xml:space="preserve">      &lt;h3&gt;Estructura semántica utilizada&lt;/h3&gt;</w:t>
        <w:br/>
        <w:t xml:space="preserve">      &lt;p&gt;Esta respuesta utiliza las etiquetas solicitadas por la práctica:&lt;/p&gt;</w:t>
        <w:br/>
        <w:t xml:space="preserve">      &lt;ul&gt;</w:t>
        <w:br/>
        <w:t xml:space="preserve">        &lt;li&gt;&amp;lt;header&amp;gt;&lt;/li&gt;</w:t>
        <w:br/>
        <w:t xml:space="preserve">        &lt;li&gt;&amp;lt;main&amp;gt;&lt;/li&gt;</w:t>
        <w:br/>
        <w:t xml:space="preserve">        &lt;li&gt;&amp;lt;section&amp;gt;&lt;/li&gt;</w:t>
        <w:br/>
        <w:t xml:space="preserve">        &lt;li&gt;&amp;lt;article&amp;gt;&lt;/li&gt;</w:t>
        <w:br/>
        <w:t xml:space="preserve">        &lt;li&gt;&amp;lt;aside&amp;gt;&lt;/li&gt;</w:t>
        <w:br/>
        <w:t xml:space="preserve">        &lt;li&gt;&amp;lt;footer&amp;gt;&lt;/li&gt;</w:t>
        <w:br/>
        <w:t xml:space="preserve">      &lt;/ul&gt;</w:t>
        <w:br/>
        <w:t xml:space="preserve">    &lt;/aside&gt;</w:t>
        <w:br/>
        <w:t xml:space="preserve">  &lt;/main&gt;</w:t>
        <w:br/>
        <w:br/>
        <w:t xml:space="preserve">  &lt;footer&gt;</w:t>
        <w:br/>
        <w:t xml:space="preserve">    &lt;p&gt;Back-End Express.js | Archivo Application.js | Puerto 8080&lt;/p&gt;</w:t>
        <w:br/>
        <w:t xml:space="preserve">  &lt;/footer&gt;</w:t>
        <w:br/>
        <w:t>&lt;/body&gt;</w:t>
        <w:br/>
        <w:t>&lt;/html&gt;`);</w:t>
        <w:br/>
        <w:t>});</w:t>
        <w:br/>
        <w:br/>
        <w:t>app.listen(puerto, () =&gt; {</w:t>
        <w:br/>
        <w:t xml:space="preserve">  console.log("Servidor Express ejecutándose en http://localhost:" + puerto);</w:t>
        <w:br/>
        <w:t xml:space="preserve">  console.log("También disponible en http://127.0.0.1:" + puerto);</w:t>
        <w:br/>
        <w:t>});</w:t>
        <w:br/>
      </w:r>
    </w:p>
    <w:p>
      <w:r>
        <w:t>Captura de pantalla de la respuesta dinámica del Back-End:</w:t>
      </w:r>
    </w:p>
    <w:p>
      <w:r>
        <w:drawing>
          <wp:inline xmlns:a="http://schemas.openxmlformats.org/drawingml/2006/main" xmlns:pic="http://schemas.openxmlformats.org/drawingml/2006/picture">
            <wp:extent cx="5943600" cy="4210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back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Conclusiones</w:t>
      </w:r>
    </w:p>
    <w:p>
      <w:r>
        <w:t>La práctica permitió integrar una aplicación Web completa separando Front-End y Back-End. React facilitó la construcción del formulario, mientras que Webpack y HtmlWebpackPlugin permitieron generar los archivos index.html y main.js directamente dentro de la carpeta public del servidor Express. El Back-End recuperó los parámetros enviados por el formulario y generó una respuesta dinámica usando etiquetas semánticas HTML5. Con esto se comprobó el funcionamiento de una arquitectura REST sencilla en el puerto 8080.</w:t>
      </w:r>
    </w:p>
    <w:p>
      <w:pPr>
        <w:pStyle w:val="Heading1"/>
      </w:pPr>
      <w:r>
        <w:t>Bibliografía</w:t>
      </w:r>
    </w:p>
    <w:p>
      <w:r>
        <w:t>MDN Web Docs. HTML: HyperText Markup Language.</w:t>
      </w:r>
    </w:p>
    <w:p>
      <w:r>
        <w:t>React Documentation. React Reference.</w:t>
      </w:r>
    </w:p>
    <w:p>
      <w:r>
        <w:t>Express.js Documentation. Express web framework for Node.js.</w:t>
      </w:r>
    </w:p>
    <w:p>
      <w:r>
        <w:t>Webpack Documentation. HtmlWebpackPlugin y configuración de salida.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